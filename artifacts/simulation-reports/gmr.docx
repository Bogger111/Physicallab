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磁电转换特性原始数据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Vout (mV)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方向(1增/-1减)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Vout (mV)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方向(1增/-1减)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12.4336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13.69024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14.94688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16.20352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17.46016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18.7168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19.97344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21.23008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22.48672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23.74336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26.25664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27.51328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28.76992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30.02656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31.2832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32.53984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33.79648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35.05312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36.30976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37.5664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磁电转换特性计算明细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field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output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-62.832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12.4336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-56.5488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13.69024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-50.2656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14.94688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-43.9824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16.20352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-37.6992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17.46016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-31.416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18.7168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-25.1328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19.97344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-18.8496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21.23008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-12.5664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22.48672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-6.2832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23.74336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6.2832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26.25664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12.5664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27.51328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18.8496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28.76992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25.1328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30.02656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31.416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31.2832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37.6992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32.53984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43.9824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33.79648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50.2656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35.05312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56.5488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36.30976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62.832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37.5664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磁电转换特性结果汇总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线性灵敏度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mV/Gs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最大磁场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62.832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Gs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内部磁阻特性参数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工作电压 U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内部磁阻特性原始数据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95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状态 A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状态 B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状态 A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状态 B 回路电流 (mA)</w:t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9.990055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9.998756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9.977143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9.997137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9.951941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9.993967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9.907617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9.988358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9.837755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9.979427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9.739757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9.966712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9.618587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9.950677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9.488513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9.933069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9.370968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9.916791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9.288789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9.905199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9.259259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9.90099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9.288789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9.905199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9.370968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9.916791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9.488513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9.933069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9.618587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9.950677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9.739757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9.966712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9.837755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9.979427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9.907617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9.988358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9.951941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9.993967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9.977143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9.997137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9.990055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9.998756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内部磁阻特性计算明细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field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ra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rb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-62.832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400.39821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400.049776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-56.5488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400.916367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400.114546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-50.2656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401.931639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400.241455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-43.9824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403.729765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400.466221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-37.6992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406.596847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400.824606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-31.416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410.687855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401.335982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-25.1328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415.861489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401.982686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-18.8496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421.562375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402.695297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-12.5664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426.850258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403.356282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-6.2832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430.626657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403.828332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6.2832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430.626657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403.828332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12.5664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426.850258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403.356282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18.8496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421.562375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402.695297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25.1328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415.861489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401.982686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31.416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410.687855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401.335982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37.6992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406.596847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400.824606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43.9824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403.729765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400.466221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50.2656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401.931639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400.241455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56.5488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400.916367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400.114546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62.832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400.39821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400.049776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内部磁阻特性结果汇总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状态 A GMR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7.89259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状态 B GMR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0.987433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敏感状态(A=1/B=2)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无接触电流测量（选做）原始数据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导线电流 (mA)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25mV偏置输出 (mV)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100mV偏置输出 (mV)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-1000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-800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-600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无接触电流测量（选做）结果汇总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25mV 灵敏度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mV/A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100mV 灵敏度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mV/A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磁电转换特性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内部磁阻特性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无接触电流测量（选做）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磁电转换特性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增磁、减磁各 21 点，绘制 Vout-B 回线。先筛除空白行并统一到公式所示单位，再计算明细表和汇总结果。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5000" cy="116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11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组逐点代入：field=-62.832，output=12.4336。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组逐点代入：field=-56.5488，output=13.69024。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组逐点代入：field=-50.2656，output=14.94688。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组逐点代入：field=-43.9824，output=16.20352。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组逐点代入：field=-37.6992，output=17.46016。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组逐点代入：field=-31.416，output=18.7168。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组逐点代入：field=-25.1328，output=19.97344。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组逐点代入：field=-18.8496，output=21.23008。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组逐点代入：field=-12.5664，output=22.48672。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组逐点代入：field=-6.2832，output=23.74336。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组逐点代入：field=0，output=25。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12 组逐点代入：field=6.2832，output=26.25664。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13 组逐点代入：field=12.5664，output=27.51328。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14 组逐点代入：field=18.8496，output=28.76992。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15 组逐点代入：field=25.1328，output=30.02656。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16 组逐点代入：field=31.416，output=31.2832。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17 组逐点代入：field=37.6992，output=32.53984。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18 组逐点代入：field=43.9824，output=33.79648。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19 组逐点代入：field=50.2656，output=35.05312。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20 组逐点代入：field=56.5488，output=36.30976。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21 组逐点代入：field=62.832，output=37.5664。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本组数据代入后：线性灵敏度=0.2 mV/Gs；R^2=1 ；最大磁场=62.832 Gs。完整逐点中间量见第一部分对应计算明细表。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内部磁阻特性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增磁、减磁各 21 点，反解两种接线状态电阻并计算 GMR。先筛除空白行并统一到公式所示单位，再计算明细表和汇总结果。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617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61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5000" cy="280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28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组逐点代入：field=-62.832，ra=400.39821，rb=400.049776。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组逐点代入：field=-56.5488，ra=400.916367，rb=400.114546。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组逐点代入：field=-50.2656，ra=401.931639，rb=400.241455。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组逐点代入：field=-43.9824，ra=403.729765，rb=400.466221。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组逐点代入：field=-37.6992，ra=406.596847，rb=400.824606。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组逐点代入：field=-31.416，ra=410.687855，rb=401.335982。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组逐点代入：field=-25.1328，ra=415.861489，rb=401.982686。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组逐点代入：field=-18.8496，ra=421.562375，rb=402.695297。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组逐点代入：field=-12.5664，ra=426.850258，rb=403.356282。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组逐点代入：field=-6.2832，ra=430.626657，rb=403.828332。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组逐点代入：field=0，ra=432，rb=404。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12 组逐点代入：field=6.2832，ra=430.626657，rb=403.828332。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13 组逐点代入：field=12.5664，ra=426.850258，rb=403.356282。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14 组逐点代入：field=18.8496，ra=421.562375，rb=402.695297。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15 组逐点代入：field=25.1328，ra=415.861489，rb=401.982686。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16 组逐点代入：field=31.416，ra=410.687855，rb=401.335982。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17 组逐点代入：field=37.6992，ra=406.596847，rb=400.824606。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18 组逐点代入：field=43.9824，ra=403.729765，rb=400.466221。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19 组逐点代入：field=50.2656，ra=401.931639，rb=400.241455。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20 组逐点代入：field=56.5488，ra=400.916367，rb=400.114546。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21 组逐点代入：field=62.832，ra=400.39821，rb=400.049776。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本组数据代入后：状态 A GMR=7.89259 %；状态 B GMR=0.987433 %；敏感状态(A=1/B=2)=1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无接触电流测量（选做）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Vout-I 标定。先筛除空白行并统一到公式所示单位，再计算明细表和汇总结果。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2312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3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本组数据代入后：25mV 灵敏度=30 mV/A；100mV 灵敏度=50 mV/A。完整逐点中间量见第一部分对应计算明细表。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可从双向曲线估算迟滞宽度和零场剩磁输出。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按同一路径完成增磁和减磁；供电使用限流通道并严格核对航空插头方向。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励磁回程磁滞、零点漂移、螺线管场非均匀、接线电阻和毫安读数分辨率。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