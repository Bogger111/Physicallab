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　马吕斯定律原始读数与计算列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rHeight w:val="272" w:hRule="atLeast"/>
          <w:tblHeader w:val="true"/>
          <w:cantSplit/>
        </w:trPr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θ (°)</w:t>
            </w:r>
          </w:p>
        </w:tc>
        <w:tc>
          <w:tcPr>
            <w:tcW w:type="dxa" w:w="153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cos²θ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I左(μW)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I右(μW)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I左′(μW)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I右′(μW)</w:t>
            </w:r>
          </w:p>
        </w:tc>
      </w:tr>
      <w:tr>
        <w:trPr>
          <w:trHeight w:val="272" w:hRule="atLeast"/>
          <w:cantSplit/>
        </w:trPr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</w:t>
            </w:r>
          </w:p>
        </w:tc>
        <w:tc>
          <w:tcPr>
            <w:tcW w:type="dxa" w:w="153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0.05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0.25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0.20</w:t>
            </w:r>
          </w:p>
        </w:tc>
      </w:tr>
      <w:tr>
        <w:trPr>
          <w:trHeight w:val="272" w:hRule="atLeast"/>
          <w:cantSplit/>
        </w:trPr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153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0.0302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3.07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3.27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3.02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3.22</w:t>
            </w:r>
          </w:p>
        </w:tc>
      </w:tr>
      <w:tr>
        <w:trPr>
          <w:trHeight w:val="272" w:hRule="atLeast"/>
          <w:cantSplit/>
        </w:trPr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70</w:t>
            </w:r>
          </w:p>
        </w:tc>
        <w:tc>
          <w:tcPr>
            <w:tcW w:type="dxa" w:w="153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0.1170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11.75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11.95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11.70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11.90</w:t>
            </w:r>
          </w:p>
        </w:tc>
      </w:tr>
      <w:tr>
        <w:trPr>
          <w:trHeight w:val="272" w:hRule="atLeast"/>
          <w:cantSplit/>
        </w:trPr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153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25.05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25.25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25.00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25.20</w:t>
            </w:r>
          </w:p>
        </w:tc>
      </w:tr>
      <w:tr>
        <w:trPr>
          <w:trHeight w:val="272" w:hRule="atLeast"/>
          <w:cantSplit/>
        </w:trPr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153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0.4132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41.37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41.57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41.32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41.52</w:t>
            </w:r>
          </w:p>
        </w:tc>
      </w:tr>
      <w:tr>
        <w:trPr>
          <w:trHeight w:val="272" w:hRule="atLeast"/>
          <w:cantSplit/>
        </w:trPr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153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0.5868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58.73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58.93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58.68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58.88</w:t>
            </w:r>
          </w:p>
        </w:tc>
      </w:tr>
      <w:tr>
        <w:trPr>
          <w:trHeight w:val="272" w:hRule="atLeast"/>
          <w:cantSplit/>
        </w:trPr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153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0.7500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75.05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75.25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75.00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75.20</w:t>
            </w:r>
          </w:p>
        </w:tc>
      </w:tr>
      <w:tr>
        <w:trPr>
          <w:trHeight w:val="272" w:hRule="atLeast"/>
          <w:cantSplit/>
        </w:trPr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153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0.8830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88.35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88.55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88.30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88.50</w:t>
            </w:r>
          </w:p>
        </w:tc>
      </w:tr>
      <w:tr>
        <w:trPr>
          <w:trHeight w:val="272" w:hRule="atLeast"/>
          <w:cantSplit/>
        </w:trPr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153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0.9698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97.03</w:t>
            </w:r>
          </w:p>
        </w:tc>
        <w:tc>
          <w:tcPr>
            <w:tcW w:type="dxa" w:w="181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97.23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96.98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97.18</w:t>
            </w:r>
          </w:p>
        </w:tc>
      </w:tr>
      <w:tr>
        <w:trPr>
          <w:trHeight w:val="272" w:hRule="atLeast"/>
          <w:cantSplit/>
        </w:trPr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1.0000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100.05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100.25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100.00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100.20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2　马吕斯定律计算结果汇总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312" w:hRule="atLeast"/>
          <w:tblHeader w:val="true"/>
          <w:cantSplit/>
        </w:trPr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斜率 / 截距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100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0.1</w:t>
            </w:r>
          </w:p>
        </w:tc>
      </w:tr>
      <w:tr>
        <w:trPr>
          <w:trHeight w:val="312" w:hRule="atLeast"/>
          <w:cantSplit/>
        </w:trPr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R²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1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消光比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1001</w:t>
            </w:r>
          </w:p>
        </w:tc>
      </w:tr>
      <w:tr>
        <w:trPr>
          <w:trHeight w:val="312" w:hRule="atLeast"/>
          <w:cantSplit/>
        </w:trPr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偏振度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0.998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数据点数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10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3　半波片初始消光位置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340" w:hRule="atLeast"/>
          <w:tblHeader w:val="true"/>
          <w:cantSplit/>
        </w:trPr>
        <w:tc>
          <w:tcPr>
            <w:tcW w:type="dxa" w:w="510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项目</w:t>
            </w:r>
          </w:p>
        </w:tc>
        <w:tc>
          <w:tcPr>
            <w:tcW w:type="dxa" w:w="249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度</w:t>
            </w:r>
          </w:p>
        </w:tc>
        <w:tc>
          <w:tcPr>
            <w:tcW w:type="dxa" w:w="249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分</w:t>
            </w:r>
          </w:p>
        </w:tc>
      </w:tr>
      <w:tr>
        <w:trPr>
          <w:trHeight w:val="340" w:hRule="atLeast"/>
          <w:cantSplit/>
        </w:trPr>
        <w:tc>
          <w:tcPr>
            <w:tcW w:type="dxa" w:w="510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C 初始消光位置</w:t>
            </w:r>
          </w:p>
        </w:tc>
        <w:tc>
          <w:tcPr>
            <w:tcW w:type="dxa" w:w="249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10</w:t>
            </w:r>
          </w:p>
        </w:tc>
        <w:tc>
          <w:tcPr>
            <w:tcW w:type="dxa" w:w="249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</w:tr>
      <w:tr>
        <w:trPr>
          <w:trHeight w:val="340" w:hRule="atLeast"/>
          <w:cantSplit/>
        </w:trPr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P2 初始消光位置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20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4　半波片原始读数与角度差计算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val="272" w:hRule="atLeast"/>
          <w:tblHeader w:val="true"/>
          <w:cantSplit/>
        </w:trPr>
        <w:tc>
          <w:tcPr>
            <w:tcW w:type="dxa" w:w="85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序号</w:t>
            </w:r>
          </w:p>
        </w:tc>
        <w:tc>
          <w:tcPr>
            <w:tcW w:type="dxa" w:w="119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C偏移(°)</w:t>
            </w:r>
          </w:p>
        </w:tc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C(度)</w:t>
            </w:r>
          </w:p>
        </w:tc>
        <w:tc>
          <w:tcPr>
            <w:tcW w:type="dxa" w:w="96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C(分)</w:t>
            </w:r>
          </w:p>
        </w:tc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P2(度)</w:t>
            </w:r>
          </w:p>
        </w:tc>
        <w:tc>
          <w:tcPr>
            <w:tcW w:type="dxa" w:w="96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P2(分)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ΔC(°)</w:t>
            </w:r>
          </w:p>
        </w:tc>
        <w:tc>
          <w:tcPr>
            <w:tcW w:type="dxa" w:w="119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ΔP2(°)</w:t>
            </w:r>
          </w:p>
        </w:tc>
        <w:tc>
          <w:tcPr>
            <w:tcW w:type="dxa" w:w="164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ΔP2−2ΔC(′)</w:t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96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64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</w:t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96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96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164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</w:t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96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96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119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164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</w:t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96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96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119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164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</w:t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96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96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119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164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</w:t>
            </w:r>
          </w:p>
        </w:tc>
      </w:tr>
      <w:tr>
        <w:trPr>
          <w:trHeight w:val="272" w:hRule="atLeast"/>
          <w:cantSplit/>
        </w:trP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5　λ/2 半波片计算结果汇总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312" w:hRule="atLeast"/>
          <w:tblHeader w:val="true"/>
          <w:cantSplit/>
        </w:trPr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斜率 / 截距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2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理论斜率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2</w:t>
            </w:r>
          </w:p>
        </w:tc>
      </w:tr>
      <w:tr>
        <w:trPr>
          <w:trHeight w:val="312" w:hRule="atLeast"/>
          <w:cantSplit/>
        </w:trPr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斜率偏差 %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R²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1</w:t>
            </w:r>
          </w:p>
        </w:tc>
      </w:tr>
      <w:tr>
        <w:trPr>
          <w:trHeight w:val="312" w:hRule="atLeast"/>
          <w:cantSplit/>
        </w:trPr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数据点数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6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6　λ/4 波片原始读数与计算列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val="272" w:hRule="atLeast"/>
          <w:tblHeader w:val="true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φ(°)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I_raw(μW)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I_corr(μW)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φ(°)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I_raw(μW)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I_corr(μW)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φ(°)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I_raw(μW)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I_corr(μW)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108.05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108.00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105.88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105.83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99.63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99.58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90.05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90.00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78.30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78.25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65.80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65.75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54.05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54.00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44.47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44.42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38.22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38.17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36.05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36.00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38.22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38.17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44.47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44.42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54.05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54.00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65.80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65.75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78.30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78.25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90.05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90.00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99.63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99.58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170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105.88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105.83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108.05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108.00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105.88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105.83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99.63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99.58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90.05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90.00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78.30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78.25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65.80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65.75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54.05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54.00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44.47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44.42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38.22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38.17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36.05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36.00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38.22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38.17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44.47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44.42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54.05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54.00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65.80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65.75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320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78.30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78.25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330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90.05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90.00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99.63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99.58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105.88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105.83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7　λ/4 波片计算结果汇总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312" w:hRule="atLeast"/>
          <w:tblHeader w:val="true"/>
          <w:cantSplit/>
        </w:trPr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Imax (实验)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108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Imin (实验)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36</w:t>
            </w:r>
          </w:p>
        </w:tc>
      </w:tr>
      <w:tr>
        <w:trPr>
          <w:trHeight w:val="312" w:hRule="atLeast"/>
          <w:cantSplit/>
        </w:trPr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Imax/Imin (实验)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3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Imax/Imin (理论)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3</w:t>
            </w:r>
          </w:p>
        </w:tc>
      </w:tr>
      <w:tr>
        <w:trPr>
          <w:trHeight w:val="312" w:hRule="atLeast"/>
          <w:cantSplit/>
        </w:trPr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振幅参数 A（平均）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12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A（非线性拟合）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12</w:t>
            </w:r>
          </w:p>
        </w:tc>
      </w:tr>
      <w:tr>
        <w:trPr>
          <w:trHeight w:val="312" w:hRule="atLeast"/>
          <w:cantSplit/>
        </w:trPr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相对偏差 %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数据点数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36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8　圆偏振光原始读数与计算列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val="272" w:hRule="atLeast"/>
          <w:tblHeader w:val="true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P2(°)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I_raw(μW)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I_corr(μW)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P2(°)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I_raw(μW)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I_corr(μW)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P2(°)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I_raw(μW)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I_corr(μW)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71.95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72.03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71.98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72.07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72.02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72.05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72.13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72.08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72.10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72.17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72.12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72.19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72.14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72.20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72.15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72.20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72.20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72.19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72.14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72.17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72.12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72.13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72.08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72.05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72.07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72.02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170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72.03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71.98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72.00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71.95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71.97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71.92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71.93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71.88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71.90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71.87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71.82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230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71.80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71.83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71.78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71.81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71.76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71.75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71.75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71.75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71.81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71.76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71.83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71.78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310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71.85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320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71.87</w:t>
            </w:r>
          </w:p>
        </w:tc>
        <w:tc>
          <w:tcPr>
            <w:tcW w:type="dxa" w:w="113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71.82</w:t>
            </w:r>
          </w:p>
        </w:tc>
      </w:tr>
      <w:tr>
        <w:trPr>
          <w:trHeight w:val="272" w:hRule="atLeast"/>
          <w:cantSplit/>
        </w:trP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330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71.90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71.93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71.88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71.97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71.92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9　圆偏振光计算结果汇总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312" w:hRule="atLeast"/>
          <w:tblHeader w:val="true"/>
          <w:cantSplit/>
        </w:trPr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平均光强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71.95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Imax (实验)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72.15</w:t>
            </w:r>
          </w:p>
        </w:tc>
      </w:tr>
      <w:tr>
        <w:trPr>
          <w:trHeight w:val="312" w:hRule="atLeast"/>
          <w:cantSplit/>
        </w:trPr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Imin (实验)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71.75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Imax/Imin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1.0056</w:t>
            </w:r>
          </w:p>
        </w:tc>
      </w:tr>
      <w:tr>
        <w:trPr>
          <w:trHeight w:val="312" w:hRule="atLeast"/>
          <w:cantSplit/>
        </w:trPr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变异系数 CV %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0.2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标准差 σ</w:t>
            </w:r>
          </w:p>
        </w:tc>
        <w:tc>
          <w:tcPr>
            <w:tcW w:type="dxa" w:w="252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0.1434</w:t>
            </w:r>
          </w:p>
        </w:tc>
      </w:tr>
      <w:tr>
        <w:trPr>
          <w:trHeight w:val="312" w:hRule="atLeast"/>
          <w:cantSplit/>
        </w:trPr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数据点数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36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1　马吕斯定律实验数据与拟合结果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01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0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2　λ/2 半波片实验数据与拟合结果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01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0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3　λ/4 波片实验数据与拟合结果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1552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55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4　圆偏振光实验数据与拟合结果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264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64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5　马吕斯定律：实验数据与理论曲线对比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3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6　马吕斯定律：双通道线性拟合残差分布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9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7　半波片：转角测量误差分析（残差 + 相对偏差）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9853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8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8　λ/4 波片：I(φ) 直角坐标对比与残差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0886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88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9　圆偏振光：检偏器旋转时光强恒定性检验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73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10　关键参数汇总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7057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05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第三部分　数据分析与处理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第一部分集中列出全部原始读数、计算列与结果汇总；第二部分集中列出实验曲线、拟合图和拓展图。以下计算始终使用未修约数据，表内数值只作显示。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3.1　马吕斯定律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先对左右旋光强扣除背景并取平均，再以 x=cos²θ、y=I平均作最小二乘线性拟合。斜率表示本组数据的光强尺度，截距反映残余背景、消光不完全及仪器零点。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88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341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020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0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75000" cy="3041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5000" cy="304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3.2　半波片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度分读数先转换为十进制度；C 和 P2 分别相对各自初始位置求角度差，跨越 0°/360° 时按最短角展开。以 ΔC 为自变量、ΔP2 为因变量拟合，并与理论斜率 2 比较。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95000" cy="4514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5000" cy="451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1611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1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95000" cy="1251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5000" cy="125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90000" cy="2170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" cy="217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3.3　四分之一波片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光强扣除背景后，先由实验极值得到振幅参数 A，再由理论公式计算极值比；同时使用全部有效点进行非线性拟合。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95000" cy="22429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5000" cy="22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5000" cy="1253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5000" cy="125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10000" cy="38829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0000" cy="388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10000" cy="38129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0000" cy="38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3639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6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50000" cy="3558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35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0000" cy="16474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16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3.4　圆偏振光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用全部有效光强计算均值、样本标准差、变异系数和极值比。理想圆偏振光通过检偏器后应近似恒定，因此 CV 和 Imax/Imin 用于量化稳定性。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7315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73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6398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39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0662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6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第四部分　拓展、建议、误差分析与总结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4.1　拓展图形解读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残差图用于区分随机散布与随角度变化的系统趋势；实验—理论对比图用于检查模型形状；参数汇总图只比较本组数据拟合或由讲义公式导出的量，不引入无来源的固定光强理论值。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4.2　主要误差来源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误差可能来自背景光漂移、探测器零点与非线性、偏振片消光不完全、波片快轴定位误差、波片实际相位延迟偏离标称值、度分刻度判读、旋转机构回程间隙，以及光路未严格共轴。左右旋不一致或残差随角度呈周期性变化时，应优先检查机械间隙、快轴角和背景扣除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4.3　改进建议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每组实验前后各测一次背景光；所有器件沿固定方向逼近目标角；每个角度重复读数并保留左右旋结果；记录光源稳定性、探测器量程和波片工作波长；在数据量允许时给出参数置信区间并检查残差结构。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4.4　总结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马吕斯拟合 R²=1.000000；半波片斜率=2.0000，相对理论值 2 的偏差=0.00%；四分之一波片极值比=3.0000，理论值=3.0000；圆偏振光 CV=0.20%。以上为提交数据的计算与模型比较；是否满足真实实验要求，仍需结合原始记录、仪器条件和完整误差评定。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