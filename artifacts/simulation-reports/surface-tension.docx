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力敏传感器定标参数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重力加速度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9.79338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力敏传感器定标原始数据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砝码质量 (g)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加载 U (mV)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卸载 U (mV)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-0.1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4.99669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4.79669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9.89338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9.69338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14.79007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14.59007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19.68676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19.48676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24.58345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24.38345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29.48014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29.28014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34.37683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34.17683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力敏传感器定标结果汇总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灵敏度 K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mV/N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最大回程差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mV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拉脱法参数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传感器 K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吊环直径 D1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吊环直径 D2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3.31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3.496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拉脱法原始数据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破膜前 U1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破膜后 U2 (mV)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拉脱法计算明细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delta_u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sigma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拉脱法结果汇总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表面张力 σ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0.022449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标准差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毛细管法参数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液体密度 ρ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重力加速度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998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9.79338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毛细管法原始数据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凹液面 y1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烧杯液面 y2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内壁 x1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内壁 x2 (mm)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毛细管法计算明细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height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diameter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毛细管法结果汇总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表面张力 σ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0.019808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平均液柱高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平均内径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盐水表面张力·拉脱法（拓展选做）参数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盐水浓度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传感器 K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吊环直径 D1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吊环直径 D2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3.31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3.496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盐水表面张力·拉脱法（拓展选做）原始数据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破膜前 U1 (mV)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破膜后 U2 (mV)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5.2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0.2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盐水表面张力·拉脱法（拓展选做）计算明细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delta_u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sigma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15　盐水表面张力·拉脱法（拓展选做）结果汇总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表面张力 σ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0.023385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标准差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16　盐水表面张力·毛细管法（拓展选做）参数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盐水浓度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盐水密度 ρ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重力加速度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1035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9.79338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17　盐水表面张力·毛细管法（拓展选做）原始数据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95" w:hRule="atLeast"/>
          <w:tblHeader w:val="true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凹液面 y1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烧杯液面 y2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内壁 x1 (mm)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内壁 x2 (mm)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  <w:tr>
        <w:trPr>
          <w:trHeight w:val="295" w:hRule="atLeast"/>
          <w:cantSplit/>
        </w:trPr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5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18　盐水表面张力·毛细管法（拓展选做）计算明细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height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diameter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19　盐水表面张力·毛细管法（拓展选做）结果汇总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表面张力 σ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0.019529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N/m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平均液柱高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9.5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平均内径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力敏传感器定标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92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92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拉脱法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毛细管法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盐水表面张力·拉脱法（拓展选做）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5　盐水表面张力·毛细管法（拓展选做）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力敏传感器定标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拟合 U-F 求灵敏度 K。先筛除空白行并统一到公式所示单位，再计算明细表和汇总结果。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45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4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本组数据代入后：灵敏度 K=1000 mV/N；R^2=1 ；最大回程差=0.2 mV。完整逐点中间量见第一部分对应计算明细表。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拉脱法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由破膜电压差求表面张力。先筛除空白行并统一到公式所示单位，再计算明细表和汇总结果。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0000" cy="4447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44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组逐点代入：delta_u=4.8，sigma=0.022449。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组逐点代入：delta_u=4.8，sigma=0.022449。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组逐点代入：delta_u=4.8，sigma=0.022449。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组逐点代入：delta_u=4.8，sigma=0.022449。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组逐点代入：delta_u=4.8，sigma=0.022449。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本组数据代入后：表面张力 σ=0.022449 N/m；标准差=0 N/m。完整逐点中间量见第一部分对应计算明细表。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毛细管法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含弯月面体积修正。先筛除空白行并统一到公式所示单位，再计算明细表和汇总结果。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09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5000" cy="3878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000" cy="38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组逐点代入：height=10，diameter=0.8。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组逐点代入：height=10，diameter=0.8。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组逐点代入：height=10，diameter=0.8。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组逐点代入：height=10，diameter=0.8。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组逐点代入：height=10，diameter=0.8。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本组数据代入后：表面张力 σ=0.019808 N/m；平均液柱高=10 mm；平均内径=0.8 mm。完整逐点中间量见第一部分对应计算明细表。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盐水表面张力·拉脱法（拓展选做）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选择拉脱法时记录盐水浓度与破膜电压。先筛除空白行并统一到公式所示单位，再计算明细表和汇总结果。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0000" cy="4447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44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组逐点代入：delta_u=5，sigma=0.023385。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组逐点代入：delta_u=5，sigma=0.023385。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组逐点代入：delta_u=5，sigma=0.023385。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组逐点代入：delta_u=5，sigma=0.023385。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组逐点代入：delta_u=5，sigma=0.023385。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本组数据代入后：表面张力 σ=0.023385 N/m；标准差=0 N/m。完整逐点中间量见第一部分对应计算明细表。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盐水表面张力·毛细管法（拓展选做）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选择毛细管法时记录盐水浓度、液柱高与管径。先筛除空白行并统一到公式所示单位，再计算明细表和汇总结果。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5000" cy="3878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000" cy="38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组逐点代入：height=9.5，diameter=0.8。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组逐点代入：height=9.5，diameter=0.8。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组逐点代入：height=9.5，diameter=0.8。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组逐点代入：height=9.5，diameter=0.8。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组逐点代入：height=9.5，diameter=0.8。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本组数据代入后：表面张力 σ=0.019529 N/m；平均液柱高=9.5 mm；平均内径=0.8 mm。完整逐点中间量见第一部分对应计算明细表。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可比较两种方法的系统偏差，并研究盐水浓度对表面张力的影响。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砝码用镊子夹取且载荷不超过 0.098 N；鼓轮单向读数；吊环下沿与水面平行。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传感器回程差、吊环不水平、拉脱瞬间判读、毛细管润湿和显微镜空程差。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