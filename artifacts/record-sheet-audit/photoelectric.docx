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零电流法测普朗克常数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499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波长 λ (nm)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US1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US2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US3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US4 (V)</w:t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365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577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436 nm 伏安特性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42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(10-1^3 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(10-1^3 A)</w:t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-3.5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-0.5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22.5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25.5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28.5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546 nm 伏安特性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42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(10-1^3 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(10-1^3 A)</w:t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-3.5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-0.5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22.5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25.5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28.5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饱和电流与光强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499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波长 (nm)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光阑 Φ (mm)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I1 (10-10 A)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I2 (10-10 A)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I3 (10-10 A)</w:t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选做：补偿法测普朗克常数（选做）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42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光阑 Φ (mm)</w:t>
            </w:r>
          </w:p>
        </w:tc>
      </w:tr>
      <w:tr>
        <w:trPr>
          <w:trHeight w:val="442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波长 λ (nm)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US1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US2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US3 (V)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365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436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546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577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