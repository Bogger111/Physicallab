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共振信号与尾波观察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样品(1水/2聚四氟乙烯)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尾波振荡次数 (次)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T1 (ms)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T2 (ms)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1H 核磁共振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ν (MHz)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B0 (mT)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11.8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19F 核磁共振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ν (MHz)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B0 (mT)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11.8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选做：纯水样品 g 因子（选做）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ν (MHz)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B0 (mT)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11.8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