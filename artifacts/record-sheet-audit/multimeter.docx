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直流电压档校准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U设 (mV)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U测 (mV)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199.9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直流电流档校准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I设 (mA)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I测 (mA)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19.99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电阻档校准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R设 (kΩ)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R测 (kΩ)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1.4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1.6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1.999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未知电阻测量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标准表读数 (kΩ)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组装表读数 (kΩ)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选做：交流电压档校准（选做）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U设 (mV)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U测 (mV)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199.9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选做：交流电流档校准（选做）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499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I设 (mA)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I测 (mA)</w:t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19.99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