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伏安与功率特性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42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短路电流 Isc (mA)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开路电压 Uoc (V)</w:t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42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(mA)</w:t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11.8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遮挡影响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工况编号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短路电流 (mA)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超级电容直接充电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99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(mA)</w:t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DC-DC 恒功率充电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99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(mA)</w:t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直流风扇负载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 (mA)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选做：DC-DC 匹配直流负载（选做）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接入前 U1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接入前 I1 (mA)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接入后 U2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接入后 I2 (mA)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选做：DC-AC 逆变与交流负载（选做）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99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直流侧电压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直流侧电流 (mA)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节能灯点亮(1是/0否)</w:t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