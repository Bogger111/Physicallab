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力敏传感器定标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0318"/>
      </w:tblGrid>
      <w:tr>
        <w:trPr>
          <w:trHeight w:val="442" w:hRule="atLeast"/>
          <w:tblHeader w:val="true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重力加速度 (m/s^2)</w:t>
            </w:r>
          </w:p>
        </w:tc>
      </w:tr>
      <w:tr>
        <w:trPr>
          <w:trHeight w:val="442" w:hRule="atLeast"/>
          <w:cantSplit/>
        </w:trPr>
        <w:tc>
          <w:tcPr>
            <w:tcW w:type="dxa" w:w="100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9.79338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499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砝码质量 (g)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加载 U (mV)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卸载 U (mV)</w:t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0.5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1.5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2.5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3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3.5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拉脱法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442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传感器 K (mV/N)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吊环直径 D1 (cm)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吊环直径 D2 (cm)</w:t>
            </w:r>
          </w:p>
        </w:tc>
      </w:tr>
      <w:tr>
        <w:trPr>
          <w:trHeight w:val="442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1000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3.31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3.496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499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破膜前 U1 (mV)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破膜后 U2 (mV)</w:t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毛细管法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442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液体密度 ρ (kg/m^3)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重力加速度 (m/s^2)</w:t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998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9.79338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499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凹液面 y1 (mm)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烧杯液面 y2 (mm)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内壁 x1 (mm)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内壁 x2 (mm)</w:t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选做：盐水表面张力·拉脱法（拓展选做）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442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盐水浓度 (%)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传感器 K (mV/N)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吊环直径 D1 (cm)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吊环直径 D2 (cm)</w:t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1000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3.31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3.496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499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破膜前 U1 (mV)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破膜后 U2 (mV)</w:t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选做：盐水表面张力·毛细管法（拓展选做）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442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盐水浓度 (%)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盐水密度 ρ (kg/m^3)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重力加速度 (m/s^2)</w:t>
            </w:r>
          </w:p>
        </w:tc>
      </w:tr>
      <w:tr>
        <w:trPr>
          <w:trHeight w:val="442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1035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9.79338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499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凹液面 y1 (mm)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烧杯液面 y2 (mm)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内壁 x1 (mm)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内壁 x2 (mm)</w:t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