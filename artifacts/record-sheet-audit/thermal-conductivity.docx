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几何参数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499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铜盘直径 DC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铜盘厚度 hC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样品直径 DB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样品厚度 hB (mm)</w:t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升温与稳态记录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442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 (min)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TA (°C)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TC (°C)</w:t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自然冷却曲线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val="442" w:hRule="atLeast"/>
          <w:tblHeader w:val="true"/>
          <w:cantSplit/>
        </w:trPr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铜盘质量 m (g)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紫铜比热 c (J/(kg·K))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稳态 T1 (°C)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稳态 T2 (°C)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铜盘直径 DC (mm)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铜盘厚度 hC (mm)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样品直径 DB (mm)</w:t>
            </w:r>
          </w:p>
        </w:tc>
        <w:tc>
          <w:tcPr>
            <w:tcW w:type="dxa" w:w="125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样品厚度 hB (mm)</w:t>
            </w:r>
          </w:p>
        </w:tc>
      </w:tr>
      <w:tr>
        <w:trPr>
          <w:trHeight w:val="442" w:hRule="atLeast"/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500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394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50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35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100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100</w:t>
            </w:r>
          </w:p>
        </w:tc>
        <w:tc>
          <w:tcPr>
            <w:tcW w:type="dxa" w:w="125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42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 (s)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TC (°C)</w:t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