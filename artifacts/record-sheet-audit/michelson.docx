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He-Ne 激光波长测量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0318"/>
      </w:tblGrid>
      <w:tr>
        <w:trPr>
          <w:trHeight w:val="442" w:hRule="atLeast"/>
          <w:tblHeader w:val="true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每档环数 (环)</w:t>
            </w:r>
          </w:p>
        </w:tc>
      </w:tr>
      <w:tr>
        <w:trPr>
          <w:trHeight w:val="442" w:hRule="atLeast"/>
          <w:cantSplit/>
        </w:trPr>
        <w:tc>
          <w:tcPr>
            <w:tcW w:type="dxa" w:w="100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99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累计圈数 N (环)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反射镜位置 d (mm)</w:t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50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150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200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250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300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350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400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450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500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点光源与扩展光源干涉现象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499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光路(1未扩束/2扩束/3钠灯)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形态(1圆环/2直纹)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移动(1涌出/-1淹没/0不适用)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定域(1是/0否)</w:t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