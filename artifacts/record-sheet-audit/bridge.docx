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平衡直流电桥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42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Ra (Ω)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Rb (Ω)</w:t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99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平衡电阻 Rn (Ω)</w:t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卧式电桥测 Cu50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电源 Us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桥臂 R (Ω)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预平衡 Rn (Ω)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温度 t (°C)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输出 U0 (mV)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交流电桥测电容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Ra (Ω)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Rb (Ω)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频率 f (Hz)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Cn (μF)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Rn (Ω)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交流电桥测电感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Ra (Ω)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Rb (Ω)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频率 f (Hz)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Cn (μF)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Rn (Ω)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选做：热敏电阻（选做）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温度 t (°C)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 (Ω)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